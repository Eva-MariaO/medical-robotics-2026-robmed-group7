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GitHub SSH Setup Guide</w:t>
      </w:r>
    </w:p>
    <w:p>
      <w:r>
        <w:t>Purpose: Configure Git over SSH so you can push and pull without entering a GitHub password or creating a personal access token for every Git operation.</w:t>
      </w:r>
    </w:p>
    <w:p>
      <w:pPr>
        <w:pStyle w:val="Heading1"/>
      </w:pPr>
      <w:r>
        <w:t>Before you start</w:t>
      </w:r>
    </w:p>
    <w:p>
      <w:r>
        <w:t>Each person must do these steps on their own computer and GitHub account. You need Git installed, access to the repository, and permission to push.</w:t>
      </w:r>
    </w:p>
    <w:p>
      <w:pPr>
        <w:pStyle w:val="Heading1"/>
      </w:pPr>
      <w:r>
        <w:t>1. Check for an existing SSH key</w:t>
      </w:r>
    </w:p>
    <w:p>
      <w:r>
        <w:t>Open a terminal (on Windows, use PowerShell or Git Bash; on macOS/Linux, use Terminal) and run:</w:t>
      </w:r>
    </w:p>
    <w:p>
      <w:pPr>
        <w:spacing w:after="120"/>
        <w:ind w:left="360"/>
        <w:shd w:fill="F2F4F7"/>
      </w:pPr>
      <w:r>
        <w:rPr>
          <w:rFonts w:ascii="Consolas" w:hAnsi="Consolas"/>
          <w:sz w:val="18"/>
        </w:rPr>
        <w:t>ls ~/.ssh</w:t>
      </w:r>
    </w:p>
    <w:p>
      <w:r>
        <w:t>If you see both id_ed25519 and id_ed25519.pub, you may already have a key. You can use it if it belongs to you and you intend to use it for GitHub. Otherwise, continue to Step 2. If the folder does not exist, that is fine.</w:t>
      </w:r>
    </w:p>
    <w:p>
      <w:pPr>
        <w:pStyle w:val="Heading1"/>
      </w:pPr>
      <w:r>
        <w:t>2. Generate an SSH key</w:t>
      </w:r>
    </w:p>
    <w:p>
      <w:pPr>
        <w:spacing w:after="120"/>
        <w:ind w:left="360"/>
        <w:shd w:fill="F2F4F7"/>
      </w:pPr>
      <w:r>
        <w:rPr>
          <w:rFonts w:ascii="Consolas" w:hAnsi="Consolas"/>
          <w:sz w:val="18"/>
        </w:rPr>
        <w:t>ssh-keygen -t ed25519 -C "your-email@example.com"</w:t>
      </w:r>
    </w:p>
    <w:p>
      <w:r>
        <w:t>Replace the example email with the email associated with your GitHub account. When asked where to save the key, press Enter to accept the default. You may set a passphrase for additional security; if you do, an SSH agent can cache it so you do not need to type it repeatedly.</w:t>
      </w:r>
    </w:p>
    <w:p>
      <w:r>
        <w:t>The files are normally:</w:t>
      </w:r>
    </w:p>
    <w:p>
      <w:pPr>
        <w:pStyle w:val="ListBullet"/>
      </w:pPr>
      <w:r>
        <w:t>~/.ssh/id_ed25519 — private key; never share it.</w:t>
      </w:r>
    </w:p>
    <w:p>
      <w:pPr>
        <w:pStyle w:val="ListBullet"/>
      </w:pPr>
      <w:r>
        <w:t>~/.ssh/id_ed25519.pub — public key; this is the one you add to GitHub.</w:t>
      </w:r>
    </w:p>
    <w:p>
      <w:pPr>
        <w:pStyle w:val="Heading1"/>
      </w:pPr>
      <w:r>
        <w:t>3. Add the public key to your GitHub account</w:t>
      </w:r>
    </w:p>
    <w:p>
      <w:r>
        <w:t>Display the public key:</w:t>
      </w:r>
    </w:p>
    <w:p>
      <w:pPr>
        <w:spacing w:after="120"/>
        <w:ind w:left="360"/>
        <w:shd w:fill="F2F4F7"/>
      </w:pPr>
      <w:r>
        <w:rPr>
          <w:rFonts w:ascii="Consolas" w:hAnsi="Consolas"/>
          <w:sz w:val="18"/>
        </w:rPr>
        <w:t>cat ~/.ssh/id_ed25519.pub</w:t>
      </w:r>
    </w:p>
    <w:p>
      <w:r>
        <w:t>Copy the entire output. On GitHub, open Settings → SSH and GPG keys → New SSH key. Give it a descriptive title (for example, My Laptop), choose Authentication Key, paste the public key, and save it.</w:t>
      </w:r>
    </w:p>
    <w:p>
      <w:r>
        <w:t>Official instructions: https://docs.github.com/en/authentication/connecting-to-github-with-ssh/adding-a-new-ssh-key-to-your-github-account</w:t>
      </w:r>
    </w:p>
    <w:p>
      <w:pPr>
        <w:pStyle w:val="Heading1"/>
      </w:pPr>
      <w:r>
        <w:t>4. Change the repository remote to SSH</w:t>
      </w:r>
    </w:p>
    <w:p>
      <w:r>
        <w:t>Open the repository on GitHub, click Code, select SSH, and copy the URL. It looks like git@github.com:USERNAME/REPOSITORY.git.</w:t>
      </w:r>
    </w:p>
    <w:p>
      <w:pPr>
        <w:spacing w:after="120"/>
        <w:ind w:left="360"/>
        <w:shd w:fill="F2F4F7"/>
      </w:pPr>
      <w:r>
        <w:rPr>
          <w:rFonts w:ascii="Consolas" w:hAnsi="Consolas"/>
          <w:sz w:val="18"/>
        </w:rPr>
        <w:t>git remote set-url origin git@github.com:USERNAME/REPOSITORY.git</w:t>
      </w:r>
    </w:p>
    <w:p>
      <w:r>
        <w:t>Run this command from inside your local repository folder. Replace the example URL with the actual SSH URL from GitHub. If your remote is not named origin, use its name instead.</w:t>
      </w:r>
    </w:p>
    <w:p>
      <w:r>
        <w:t>Verify the remote:</w:t>
      </w:r>
    </w:p>
    <w:p>
      <w:pPr>
        <w:spacing w:after="120"/>
        <w:ind w:left="360"/>
        <w:shd w:fill="F2F4F7"/>
      </w:pPr>
      <w:r>
        <w:rPr>
          <w:rFonts w:ascii="Consolas" w:hAnsi="Consolas"/>
          <w:sz w:val="18"/>
        </w:rPr>
        <w:t>git remote -v</w:t>
      </w:r>
    </w:p>
    <w:p>
      <w:r>
        <w:t>The URL should start with git@github.com:. If you have not cloned the repository yet, you can clone it directly using the SSH URL instead.</w:t>
      </w:r>
    </w:p>
    <w:p>
      <w:pPr>
        <w:pStyle w:val="Heading1"/>
      </w:pPr>
      <w:r>
        <w:t>5. Test the SSH connection</w:t>
      </w:r>
    </w:p>
    <w:p>
      <w:pPr>
        <w:spacing w:after="120"/>
        <w:ind w:left="360"/>
        <w:shd w:fill="F2F4F7"/>
      </w:pPr>
      <w:r>
        <w:rPr>
          <w:rFonts w:ascii="Consolas" w:hAnsi="Consolas"/>
          <w:sz w:val="18"/>
        </w:rPr>
        <w:t>ssh -T git@github.com</w:t>
      </w:r>
    </w:p>
    <w:p>
      <w:r>
        <w:t>On first connection, verify the host fingerprint against GitHub's official documentation before accepting it. A successful connection displays a message similar to: “Hi USERNAME! You've successfully authenticated, but GitHub does not provide shell access.”</w:t>
      </w:r>
    </w:p>
    <w:p>
      <w:pPr>
        <w:pStyle w:val="Heading1"/>
      </w:pPr>
      <w:r>
        <w:t>6. Use Git normally</w:t>
      </w:r>
    </w:p>
    <w:p>
      <w:pPr>
        <w:spacing w:after="120"/>
        <w:ind w:left="360"/>
        <w:shd w:fill="F2F4F7"/>
      </w:pPr>
      <w:r>
        <w:rPr>
          <w:rFonts w:ascii="Consolas" w:hAnsi="Consolas"/>
          <w:sz w:val="18"/>
        </w:rPr>
        <w:t>git pull</w:t>
        <w:br/>
        <w:t>git add .</w:t>
        <w:br/>
        <w:t>git commit -m "Describe your changes"</w:t>
        <w:br/>
        <w:t>git push</w:t>
      </w:r>
    </w:p>
    <w:p>
      <w:r>
        <w:t>A passphrase may still be requested if you set one and have not configured an SSH agent. Repository collaborators still need appropriate write access; a public repository does not allow everyone to push.</w:t>
      </w:r>
    </w:p>
    <w:p>
      <w:pPr>
        <w:pStyle w:val="Heading1"/>
      </w:pPr>
      <w:r>
        <w:t>Useful troubleshooting checks</w:t>
      </w:r>
    </w:p>
    <w:p>
      <w:pPr>
        <w:spacing w:after="120"/>
        <w:ind w:left="360"/>
        <w:shd w:fill="F2F4F7"/>
      </w:pPr>
      <w:r>
        <w:rPr>
          <w:rFonts w:ascii="Consolas" w:hAnsi="Consolas"/>
          <w:sz w:val="18"/>
        </w:rPr>
        <w:t>git remote -v</w:t>
        <w:br/>
        <w:t>ssh -T git@github.com</w:t>
      </w:r>
    </w:p>
    <w:p>
      <w:r>
        <w:t>If SSH authentication succeeds but pushing is rejected, check that you accepted the repository invitation, have write permission, and are pushing to the correct repository/branch.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