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GitHub SSH Setup on Windows</w:t>
      </w:r>
    </w:p>
    <w:p>
      <w:r>
        <w:t>This guide explains which shell to open on Windows and gives commands for PowerShell, Git Bash, and Anaconda Prompt.</w:t>
      </w:r>
    </w:p>
    <w:p>
      <w:pPr>
        <w:pStyle w:val="Heading1"/>
      </w:pPr>
      <w:r>
        <w:t>Which shell should I use?</w:t>
      </w:r>
    </w:p>
    <w:p>
      <w:r>
        <w:t>Recommended: Windows PowerShell (or the newer Windows Terminal with a PowerShell tab). Git Bash is also a good choice if Git for Windows is installed. Anaconda Prompt can work too, provided Git and OpenSSH are available on PATH.</w:t>
      </w:r>
    </w:p>
    <w:p>
      <w:pPr>
        <w:pStyle w:val="ListBullet"/>
      </w:pPr>
      <w:r>
        <w:t>PowerShell: Open Start, type PowerShell, and launch Windows PowerShell or PowerShell.</w:t>
      </w:r>
    </w:p>
    <w:p>
      <w:pPr>
        <w:pStyle w:val="ListBullet"/>
      </w:pPr>
      <w:r>
        <w:t>Git Bash: Install Git for Windows, then open Start → Git Bash. This provides a Unix-like shell and supports commands such as ls and cat.</w:t>
      </w:r>
    </w:p>
    <w:p>
      <w:pPr>
        <w:pStyle w:val="ListBullet"/>
      </w:pPr>
      <w:r>
        <w:t>Anaconda Prompt: Open Start → Anaconda Prompt. This is mainly for Conda environments; it is not required for Git, but the commands below can work if Git/OpenSSH are installed and available.</w:t>
      </w:r>
    </w:p>
    <w:p>
      <w:r>
        <w:t>Run repository commands from the repository folder. In VS Code, you can also choose Terminal → New Terminal and select PowerShell or Git Bash from the terminal profile menu.</w:t>
      </w:r>
    </w:p>
    <w:p>
      <w:pPr>
        <w:pStyle w:val="Heading1"/>
      </w:pPr>
      <w:r>
        <w:t>1. Check whether Git and SSH are installed</w:t>
      </w:r>
    </w:p>
    <w:p>
      <w:r>
        <w:t>In PowerShell or Anaconda Prompt:</w:t>
      </w:r>
    </w:p>
    <w:p>
      <w:pPr>
        <w:spacing w:after="120"/>
        <w:ind w:left="360"/>
        <w:shd w:fill="F2F4F7"/>
      </w:pPr>
      <w:r>
        <w:rPr>
          <w:rFonts w:ascii="Consolas" w:hAnsi="Consolas"/>
          <w:sz w:val="18"/>
        </w:rPr>
        <w:t>git --version</w:t>
        <w:br/>
        <w:t>ssh -V</w:t>
      </w:r>
    </w:p>
    <w:p>
      <w:r>
        <w:t>In Git Bash, the same commands work. If a command is not recognized, install Git for Windows from https://git-scm.com/download/win and reopen the shell.</w:t>
      </w:r>
    </w:p>
    <w:p>
      <w:pPr>
        <w:pStyle w:val="Heading1"/>
      </w:pPr>
      <w:r>
        <w:t>2. Check for an existing SSH key</w:t>
      </w:r>
    </w:p>
    <w:p>
      <w:r>
        <w:t>PowerShell:</w:t>
      </w:r>
    </w:p>
    <w:p>
      <w:pPr>
        <w:spacing w:after="120"/>
        <w:ind w:left="360"/>
        <w:shd w:fill="F2F4F7"/>
      </w:pPr>
      <w:r>
        <w:rPr>
          <w:rFonts w:ascii="Consolas" w:hAnsi="Consolas"/>
          <w:sz w:val="18"/>
        </w:rPr>
        <w:t>Get-ChildItem $HOME\.ssh</w:t>
      </w:r>
    </w:p>
    <w:p>
      <w:r>
        <w:t>Git Bash:</w:t>
      </w:r>
    </w:p>
    <w:p>
      <w:pPr>
        <w:spacing w:after="120"/>
        <w:ind w:left="360"/>
        <w:shd w:fill="F2F4F7"/>
      </w:pPr>
      <w:r>
        <w:rPr>
          <w:rFonts w:ascii="Consolas" w:hAnsi="Consolas"/>
          <w:sz w:val="18"/>
        </w:rPr>
        <w:t>ls ~/.ssh</w:t>
      </w:r>
    </w:p>
    <w:p>
      <w:r>
        <w:t>Anaconda Prompt (usually works if the OpenSSH tools are on PATH):</w:t>
      </w:r>
    </w:p>
    <w:p>
      <w:pPr>
        <w:spacing w:after="120"/>
        <w:ind w:left="360"/>
        <w:shd w:fill="F2F4F7"/>
      </w:pPr>
      <w:r>
        <w:rPr>
          <w:rFonts w:ascii="Consolas" w:hAnsi="Consolas"/>
          <w:sz w:val="18"/>
        </w:rPr>
        <w:t>dir %USERPROFILE%\.ssh</w:t>
      </w:r>
    </w:p>
    <w:p>
      <w:r>
        <w:t>If id_ed25519 and id_ed25519.pub exist, you may already have a key. Use it only if it belongs to you and you intend to use it for GitHub.</w:t>
      </w:r>
    </w:p>
    <w:p>
      <w:pPr>
        <w:pStyle w:val="Heading1"/>
      </w:pPr>
      <w:r>
        <w:t>3. Generate an SSH key</w:t>
      </w:r>
    </w:p>
    <w:p>
      <w:r>
        <w:t>The same command works in PowerShell, Git Bash, and Anaconda Prompt:</w:t>
      </w:r>
    </w:p>
    <w:p>
      <w:pPr>
        <w:spacing w:after="120"/>
        <w:ind w:left="360"/>
        <w:shd w:fill="F2F4F7"/>
      </w:pPr>
      <w:r>
        <w:rPr>
          <w:rFonts w:ascii="Consolas" w:hAnsi="Consolas"/>
          <w:sz w:val="18"/>
        </w:rPr>
        <w:t>ssh-keygen -t ed25519 -C "your-email@example.com"</w:t>
      </w:r>
    </w:p>
    <w:p>
      <w:r>
        <w:t>Replace the email with your GitHub email. Press Enter to accept the default save location. You may set a passphrase; an SSH agent can cache it.</w:t>
      </w:r>
    </w:p>
    <w:p>
      <w:pPr>
        <w:pStyle w:val="Heading1"/>
      </w:pPr>
      <w:r>
        <w:t>4. Copy and add the public key to GitHub</w:t>
      </w:r>
    </w:p>
    <w:p>
      <w:r>
        <w:t>PowerShell — copies the public key to your clipboard:</w:t>
      </w:r>
    </w:p>
    <w:p>
      <w:pPr>
        <w:spacing w:after="120"/>
        <w:ind w:left="360"/>
        <w:shd w:fill="F2F4F7"/>
      </w:pPr>
      <w:r>
        <w:rPr>
          <w:rFonts w:ascii="Consolas" w:hAnsi="Consolas"/>
          <w:sz w:val="18"/>
        </w:rPr>
        <w:t>Get-Content $HOME\.ssh\id_ed25519.pub | Set-Clipboard</w:t>
      </w:r>
    </w:p>
    <w:p>
      <w:r>
        <w:t>Git Bash — prints the public key; select and copy all of the output:</w:t>
      </w:r>
    </w:p>
    <w:p>
      <w:pPr>
        <w:spacing w:after="120"/>
        <w:ind w:left="360"/>
        <w:shd w:fill="F2F4F7"/>
      </w:pPr>
      <w:r>
        <w:rPr>
          <w:rFonts w:ascii="Consolas" w:hAnsi="Consolas"/>
          <w:sz w:val="18"/>
        </w:rPr>
        <w:t>cat ~/.ssh/id_ed25519.pub</w:t>
      </w:r>
    </w:p>
    <w:p>
      <w:r>
        <w:t>Anaconda Prompt — prints the public key:</w:t>
      </w:r>
    </w:p>
    <w:p>
      <w:pPr>
        <w:spacing w:after="120"/>
        <w:ind w:left="360"/>
        <w:shd w:fill="F2F4F7"/>
      </w:pPr>
      <w:r>
        <w:rPr>
          <w:rFonts w:ascii="Consolas" w:hAnsi="Consolas"/>
          <w:sz w:val="18"/>
        </w:rPr>
        <w:t>type %USERPROFILE%\.ssh\id_ed25519.pub</w:t>
      </w:r>
    </w:p>
    <w:p>
      <w:r>
        <w:t>Then go to GitHub → Settings → SSH and GPG keys → New SSH key. Choose Authentication Key, give it a title, paste the public key, and save. Add only the .pub key; never share id_ed25519 (without .pub).</w:t>
      </w:r>
    </w:p>
    <w:p>
      <w:r>
        <w:t>Official instructions: https://docs.github.com/en/authentication/connecting-to-github-with-ssh/adding-a-new-ssh-key-to-your-github-account</w:t>
      </w:r>
    </w:p>
    <w:p>
      <w:pPr>
        <w:pStyle w:val="Heading1"/>
      </w:pPr>
      <w:r>
        <w:t>5. Make sure the SSH agent is running (optional, useful with a passphrase)</w:t>
      </w:r>
    </w:p>
    <w:p>
      <w:r>
        <w:t>PowerShell: Open PowerShell as Administrator only if required to change the service startup setting. You can first try:</w:t>
      </w:r>
    </w:p>
    <w:p>
      <w:pPr>
        <w:spacing w:after="120"/>
        <w:ind w:left="360"/>
        <w:shd w:fill="F2F4F7"/>
      </w:pPr>
      <w:r>
        <w:rPr>
          <w:rFonts w:ascii="Consolas" w:hAnsi="Consolas"/>
          <w:sz w:val="18"/>
        </w:rPr>
        <w:t>Get-Service ssh-agent</w:t>
      </w:r>
    </w:p>
    <w:p>
      <w:r>
        <w:t>If the service is stopped and you have permission, run PowerShell as Administrator and execute:</w:t>
      </w:r>
    </w:p>
    <w:p>
      <w:pPr>
        <w:spacing w:after="120"/>
        <w:ind w:left="360"/>
        <w:shd w:fill="F2F4F7"/>
      </w:pPr>
      <w:r>
        <w:rPr>
          <w:rFonts w:ascii="Consolas" w:hAnsi="Consolas"/>
          <w:sz w:val="18"/>
        </w:rPr>
        <w:t>Set-Service -Name ssh-agent -StartupType Automatic</w:t>
        <w:br/>
        <w:t>Start-Service ssh-agent</w:t>
      </w:r>
    </w:p>
    <w:p>
      <w:r>
        <w:t>Then, in your normal PowerShell session, add the key:</w:t>
      </w:r>
    </w:p>
    <w:p>
      <w:pPr>
        <w:spacing w:after="120"/>
        <w:ind w:left="360"/>
        <w:shd w:fill="F2F4F7"/>
      </w:pPr>
      <w:r>
        <w:rPr>
          <w:rFonts w:ascii="Consolas" w:hAnsi="Consolas"/>
          <w:sz w:val="18"/>
        </w:rPr>
        <w:t>ssh-add $HOME\.ssh\id_ed25519</w:t>
      </w:r>
    </w:p>
    <w:p>
      <w:r>
        <w:t>Git Bash or Anaconda Prompt: agent setup varies by environment. You can skip this section; SSH still works, but you may be asked for the key passphrase. Do not disable your key passphrase just to avoid prompts.</w:t>
      </w:r>
    </w:p>
    <w:p>
      <w:pPr>
        <w:pStyle w:val="Heading1"/>
      </w:pPr>
      <w:r>
        <w:t>6. Switch your local repository to the SSH URL</w:t>
      </w:r>
    </w:p>
    <w:p>
      <w:r>
        <w:t>On GitHub, open the repository → Code → SSH and copy the URL. In PowerShell, Git Bash, or Anaconda Prompt, first navigate to your local repository folder. Then run:</w:t>
      </w:r>
    </w:p>
    <w:p>
      <w:pPr>
        <w:spacing w:after="120"/>
        <w:ind w:left="360"/>
        <w:shd w:fill="F2F4F7"/>
      </w:pPr>
      <w:r>
        <w:rPr>
          <w:rFonts w:ascii="Consolas" w:hAnsi="Consolas"/>
          <w:sz w:val="18"/>
        </w:rPr>
        <w:t>git remote set-url origin git@github.com:USERNAME/REPOSITORY.git</w:t>
        <w:br/>
        <w:t>git remote -v</w:t>
      </w:r>
    </w:p>
    <w:p>
      <w:r>
        <w:t>Replace the sample URL with the exact URL copied from GitHub. The remote URL should begin with git@github.com:. If you have not cloned the repository yet, use the SSH URL with git clone instead.</w:t>
      </w:r>
    </w:p>
    <w:p>
      <w:pPr>
        <w:pStyle w:val="Heading1"/>
      </w:pPr>
      <w:r>
        <w:t>7. Test and push</w:t>
      </w:r>
    </w:p>
    <w:p>
      <w:pPr>
        <w:spacing w:after="120"/>
        <w:ind w:left="360"/>
        <w:shd w:fill="F2F4F7"/>
      </w:pPr>
      <w:r>
        <w:rPr>
          <w:rFonts w:ascii="Consolas" w:hAnsi="Consolas"/>
          <w:sz w:val="18"/>
        </w:rPr>
        <w:t>ssh -T git@github.com</w:t>
        <w:br/>
        <w:t>git pull</w:t>
        <w:br/>
        <w:t>git add .</w:t>
        <w:br/>
        <w:t>git commit -m "Describe your changes"</w:t>
        <w:br/>
        <w:t>git push</w:t>
      </w:r>
    </w:p>
    <w:p>
      <w:r>
        <w:t>On the first SSH connection, verify the host fingerprint against GitHub's official documentation. If SSH succeeds but git push is rejected, check repository write permission, accepted invitation, branch protection, and whether you are pushing to the correct remote.</w:t>
      </w:r>
    </w:p>
    <w:p>
      <w:pPr>
        <w:pStyle w:val="Heading1"/>
      </w:pPr>
      <w:r>
        <w:t>Common Windows notes</w:t>
      </w:r>
    </w:p>
    <w:p>
      <w:pPr>
        <w:pStyle w:val="ListBullet"/>
      </w:pPr>
      <w:r>
        <w:t>If PowerShell says ssh is not recognized, check Windows Optional Features for OpenSSH Client, or install/update Git for Windows and reopen the terminal.</w:t>
      </w:r>
    </w:p>
    <w:p>
      <w:pPr>
        <w:pStyle w:val="ListBullet"/>
      </w:pPr>
      <w:r>
        <w:t>If Git asks for a GitHub username/password, check git remote -v. The remote likely still uses HTTPS instead of SSH.</w:t>
      </w:r>
    </w:p>
    <w:p>
      <w:pPr>
        <w:pStyle w:val="ListBullet"/>
      </w:pPr>
      <w:r>
        <w:t>Do not paste your private key into GitHub, chat, or a shared document. Only the public key ending in .pub is added to GitHub.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